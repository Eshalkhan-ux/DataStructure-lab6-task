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79A4" w:rsidRDefault="00000000">
      <w:pPr>
        <w:pStyle w:val="Heading1"/>
      </w:pPr>
      <w:r>
        <w:t>IP Address Management using Doubly Linked List</w:t>
      </w:r>
    </w:p>
    <w:p w:rsidR="009C79A4" w:rsidRDefault="00000000">
      <w:r>
        <w:t>In this project, I used a **Doubly Linked List**, **File Handling**, and **Dynamic Memory Allocation** in C++. I chose a Doubly Linked List because it allows traversal in both forward and backward directions, which is useful for displaying IP addresses from start to end and vice versa. File handling is used to automatically load IPs from a text file ('ips.txt'), making the system easy to update without modifying the code. Dynamic memory allocation is used to create nodes efficiently at runtime, and a destructor is added to free the memory automatically when the program ends. These concepts together make the program efficient, modular, and easy to maintain.</w:t>
      </w:r>
    </w:p>
    <w:p w:rsidR="009C79A4" w:rsidRDefault="00000000">
      <w:pPr>
        <w:pStyle w:val="Heading2"/>
      </w:pPr>
      <w:r>
        <w:t>Code:</w:t>
      </w:r>
    </w:p>
    <w:p w:rsidR="009C79A4" w:rsidRDefault="00000000">
      <w:r>
        <w:t>#include &lt;iostream&gt;</w:t>
      </w:r>
      <w:r>
        <w:br/>
        <w:t>#include &lt;fstream&gt;</w:t>
      </w:r>
      <w:r>
        <w:br/>
        <w:t>#include &lt;string&gt;</w:t>
      </w:r>
      <w:r>
        <w:br/>
        <w:t>using namespace std;</w:t>
      </w:r>
      <w:r>
        <w:br/>
      </w:r>
      <w:r>
        <w:br/>
        <w:t>// Node structure for the doubly linked list</w:t>
      </w:r>
      <w:r>
        <w:br/>
        <w:t>struct Node {</w:t>
      </w:r>
      <w:r>
        <w:br/>
        <w:t xml:space="preserve">    string ip;</w:t>
      </w:r>
      <w:r>
        <w:br/>
        <w:t xml:space="preserve">    Node* next;</w:t>
      </w:r>
      <w:r>
        <w:br/>
        <w:t xml:space="preserve">    Node* prev;</w:t>
      </w:r>
      <w:r>
        <w:br/>
      </w:r>
      <w:r>
        <w:br/>
        <w:t xml:space="preserve">    Node(string ipAddress) {</w:t>
      </w:r>
      <w:r>
        <w:br/>
        <w:t xml:space="preserve">        ip = ipAddress;</w:t>
      </w:r>
      <w:r>
        <w:br/>
        <w:t xml:space="preserve">        next = nullptr;</w:t>
      </w:r>
      <w:r>
        <w:br/>
        <w:t xml:space="preserve">        prev = nullptr;</w:t>
      </w:r>
      <w:r>
        <w:br/>
        <w:t xml:space="preserve">    }</w:t>
      </w:r>
      <w:r>
        <w:br/>
        <w:t>};</w:t>
      </w:r>
      <w:r>
        <w:br/>
      </w:r>
      <w:r>
        <w:br/>
        <w:t>// Doubly Linked List class</w:t>
      </w:r>
      <w:r>
        <w:br/>
        <w:t>class DoublyLinkedList {</w:t>
      </w:r>
      <w:r>
        <w:br/>
        <w:t>private:</w:t>
      </w:r>
      <w:r>
        <w:br/>
        <w:t xml:space="preserve">    Node* head;</w:t>
      </w:r>
      <w:r>
        <w:br/>
        <w:t xml:space="preserve">    Node* tail;</w:t>
      </w:r>
      <w:r>
        <w:br/>
      </w:r>
      <w:r>
        <w:br/>
        <w:t>public:</w:t>
      </w:r>
      <w:r>
        <w:br/>
        <w:t xml:space="preserve">    DoublyLinkedList() {</w:t>
      </w:r>
      <w:r>
        <w:br/>
        <w:t xml:space="preserve">        head = nullptr;</w:t>
      </w:r>
      <w:r>
        <w:br/>
        <w:t xml:space="preserve">        tail = nullptr;</w:t>
      </w:r>
      <w:r>
        <w:br/>
        <w:t xml:space="preserve">    }</w:t>
      </w:r>
      <w:r>
        <w:br/>
      </w:r>
      <w:r>
        <w:br/>
      </w:r>
      <w:r>
        <w:lastRenderedPageBreak/>
        <w:t xml:space="preserve">    // Function to insert a new IP at the end</w:t>
      </w:r>
      <w:r>
        <w:br/>
        <w:t xml:space="preserve">    void insertAtEnd(string ipAddress) {</w:t>
      </w:r>
      <w:r>
        <w:br/>
        <w:t xml:space="preserve">        Node* newNode = new Node(ipAddress);</w:t>
      </w:r>
      <w:r>
        <w:br/>
        <w:t xml:space="preserve">        if (!head) {</w:t>
      </w:r>
      <w:r>
        <w:br/>
        <w:t xml:space="preserve">            head = tail = newNode;</w:t>
      </w:r>
      <w:r>
        <w:br/>
        <w:t xml:space="preserve">        } else {</w:t>
      </w:r>
      <w:r>
        <w:br/>
        <w:t xml:space="preserve">            tail-&gt;next = newNode;</w:t>
      </w:r>
      <w:r>
        <w:br/>
        <w:t xml:space="preserve">            newNode-&gt;prev = tail;</w:t>
      </w:r>
      <w:r>
        <w:br/>
        <w:t xml:space="preserve">            tail = newNode;</w:t>
      </w:r>
      <w:r>
        <w:br/>
        <w:t xml:space="preserve">        }</w:t>
      </w:r>
      <w:r>
        <w:br/>
        <w:t xml:space="preserve">    }</w:t>
      </w:r>
      <w:r>
        <w:br/>
      </w:r>
      <w:r>
        <w:br/>
        <w:t xml:space="preserve">    // Display IPs in forward direction</w:t>
      </w:r>
      <w:r>
        <w:br/>
        <w:t xml:space="preserve">    void displayForward() {</w:t>
      </w:r>
      <w:r>
        <w:br/>
        <w:t xml:space="preserve">        cout &lt;&lt; "\nForward traversal:\n";</w:t>
      </w:r>
      <w:r>
        <w:br/>
        <w:t xml:space="preserve">        Node* temp = head;</w:t>
      </w:r>
      <w:r>
        <w:br/>
        <w:t xml:space="preserve">        while (temp) {</w:t>
      </w:r>
      <w:r>
        <w:br/>
        <w:t xml:space="preserve">            cout &lt;&lt; temp-&gt;ip;</w:t>
      </w:r>
      <w:r>
        <w:br/>
        <w:t xml:space="preserve">            if (temp-&gt;next) cout &lt;&lt; " -&gt; ";</w:t>
      </w:r>
      <w:r>
        <w:br/>
        <w:t xml:space="preserve">            temp = temp-&gt;next;</w:t>
      </w:r>
      <w:r>
        <w:br/>
        <w:t xml:space="preserve">        }</w:t>
      </w:r>
      <w:r>
        <w:br/>
        <w:t xml:space="preserve">        cout &lt;&lt; endl;</w:t>
      </w:r>
      <w:r>
        <w:br/>
        <w:t xml:space="preserve">    }</w:t>
      </w:r>
      <w:r>
        <w:br/>
      </w:r>
      <w:r>
        <w:br/>
        <w:t xml:space="preserve">    // Display IPs in backward direction</w:t>
      </w:r>
      <w:r>
        <w:br/>
        <w:t xml:space="preserve">    void displayBackward() {</w:t>
      </w:r>
      <w:r>
        <w:br/>
        <w:t xml:space="preserve">        cout &lt;&lt; "\nBackward traversal:\n";</w:t>
      </w:r>
      <w:r>
        <w:br/>
        <w:t xml:space="preserve">        Node* temp = tail;</w:t>
      </w:r>
      <w:r>
        <w:br/>
        <w:t xml:space="preserve">        while (temp) {</w:t>
      </w:r>
      <w:r>
        <w:br/>
        <w:t xml:space="preserve">            cout &lt;&lt; temp-&gt;ip;</w:t>
      </w:r>
      <w:r>
        <w:br/>
        <w:t xml:space="preserve">            if (temp-&gt;prev) cout &lt;&lt; " -&gt; ";</w:t>
      </w:r>
      <w:r>
        <w:br/>
        <w:t xml:space="preserve">            temp = temp-&gt;prev;</w:t>
      </w:r>
      <w:r>
        <w:br/>
        <w:t xml:space="preserve">        }</w:t>
      </w:r>
      <w:r>
        <w:br/>
        <w:t xml:space="preserve">        cout &lt;&lt; endl;</w:t>
      </w:r>
      <w:r>
        <w:br/>
        <w:t xml:space="preserve">    }</w:t>
      </w:r>
      <w:r>
        <w:br/>
      </w:r>
      <w:r>
        <w:br/>
        <w:t xml:space="preserve">    // Free all nodes</w:t>
      </w:r>
      <w:r>
        <w:br/>
        <w:t xml:space="preserve">    void freeList() {</w:t>
      </w:r>
      <w:r>
        <w:br/>
        <w:t xml:space="preserve">        Node* temp = head;</w:t>
      </w:r>
      <w:r>
        <w:br/>
        <w:t xml:space="preserve">        while (temp) {</w:t>
      </w:r>
      <w:r>
        <w:br/>
        <w:t xml:space="preserve">            Node* nextNode = temp-&gt;next;</w:t>
      </w:r>
      <w:r>
        <w:br/>
        <w:t xml:space="preserve">            delete temp;</w:t>
      </w:r>
      <w:r>
        <w:br/>
        <w:t xml:space="preserve">            temp = nextNode;</w:t>
      </w:r>
      <w:r>
        <w:br/>
      </w:r>
      <w:r>
        <w:lastRenderedPageBreak/>
        <w:t xml:space="preserve">        }</w:t>
      </w:r>
      <w:r>
        <w:br/>
        <w:t xml:space="preserve">        head = tail = nullptr;</w:t>
      </w:r>
      <w:r>
        <w:br/>
        <w:t xml:space="preserve">    }</w:t>
      </w:r>
      <w:r>
        <w:br/>
      </w:r>
      <w:r>
        <w:br/>
        <w:t xml:space="preserve">    // Destructor for cleanup</w:t>
      </w:r>
      <w:r>
        <w:br/>
        <w:t xml:space="preserve">    ~DoublyLinkedList() {</w:t>
      </w:r>
      <w:r>
        <w:br/>
        <w:t xml:space="preserve">        freeList();</w:t>
      </w:r>
      <w:r>
        <w:br/>
        <w:t xml:space="preserve">    }</w:t>
      </w:r>
      <w:r>
        <w:br/>
        <w:t>};</w:t>
      </w:r>
      <w:r>
        <w:br/>
      </w:r>
      <w:r>
        <w:br/>
        <w:t>// Helper function to split IP addresses by commas</w:t>
      </w:r>
      <w:r>
        <w:br/>
        <w:t>void loadIPsFromFile(const string&amp; filename, DoublyLinkedList&amp; dll) {</w:t>
      </w:r>
      <w:r>
        <w:br/>
        <w:t xml:space="preserve">    ifstream file(filename);</w:t>
      </w:r>
      <w:r>
        <w:br/>
        <w:t xml:space="preserve">    if (!file.is_open()) {</w:t>
      </w:r>
      <w:r>
        <w:br/>
        <w:t xml:space="preserve">        cout &lt;&lt; "Error: Could not open " &lt;&lt; filename &lt;&lt; endl;</w:t>
      </w:r>
      <w:r>
        <w:br/>
        <w:t xml:space="preserve">        return;</w:t>
      </w:r>
      <w:r>
        <w:br/>
        <w:t xml:space="preserve">    }</w:t>
      </w:r>
      <w:r>
        <w:br/>
      </w:r>
      <w:r>
        <w:br/>
        <w:t xml:space="preserve">    string line;</w:t>
      </w:r>
      <w:r>
        <w:br/>
        <w:t xml:space="preserve">    getline(file, line); // read one line (all IPs)</w:t>
      </w:r>
      <w:r>
        <w:br/>
        <w:t xml:space="preserve">    file.close();</w:t>
      </w:r>
      <w:r>
        <w:br/>
      </w:r>
      <w:r>
        <w:br/>
        <w:t xml:space="preserve">    string ip = "";</w:t>
      </w:r>
      <w:r>
        <w:br/>
        <w:t xml:space="preserve">    for (char ch : line) {</w:t>
      </w:r>
      <w:r>
        <w:br/>
        <w:t xml:space="preserve">        if (ch == ',') {</w:t>
      </w:r>
      <w:r>
        <w:br/>
        <w:t xml:space="preserve">            if (!ip.empty()) {</w:t>
      </w:r>
      <w:r>
        <w:br/>
        <w:t xml:space="preserve">                dll.insertAtEnd(ip);</w:t>
      </w:r>
      <w:r>
        <w:br/>
        <w:t xml:space="preserve">                ip.clear();</w:t>
      </w:r>
      <w:r>
        <w:br/>
        <w:t xml:space="preserve">            }</w:t>
      </w:r>
      <w:r>
        <w:br/>
        <w:t xml:space="preserve">        } else {</w:t>
      </w:r>
      <w:r>
        <w:br/>
        <w:t xml:space="preserve">            ip += ch;</w:t>
      </w:r>
      <w:r>
        <w:br/>
        <w:t xml:space="preserve">        }</w:t>
      </w:r>
      <w:r>
        <w:br/>
        <w:t xml:space="preserve">    }</w:t>
      </w:r>
      <w:r>
        <w:br/>
      </w:r>
      <w:r>
        <w:br/>
        <w:t xml:space="preserve">    // Insert last IP after the loop</w:t>
      </w:r>
      <w:r>
        <w:br/>
        <w:t xml:space="preserve">    if (!ip.empty()) {</w:t>
      </w:r>
      <w:r>
        <w:br/>
        <w:t xml:space="preserve">        dll.insertAtEnd(ip);</w:t>
      </w:r>
      <w:r>
        <w:br/>
        <w:t xml:space="preserve">    }</w:t>
      </w:r>
      <w:r>
        <w:br/>
        <w:t>}</w:t>
      </w:r>
      <w:r>
        <w:br/>
      </w:r>
      <w:r>
        <w:br/>
        <w:t>// -------------------- MAIN FUNCTION --------------------</w:t>
      </w:r>
      <w:r>
        <w:br/>
        <w:t>int main() {</w:t>
      </w:r>
      <w:r>
        <w:br/>
        <w:t xml:space="preserve">    DoublyLinkedList ipList;</w:t>
      </w:r>
      <w:r>
        <w:br/>
      </w:r>
      <w:r>
        <w:lastRenderedPageBreak/>
        <w:br/>
        <w:t xml:space="preserve">    // Step 1: Load IPs from file</w:t>
      </w:r>
      <w:r>
        <w:br/>
        <w:t xml:space="preserve">    loadIPsFromFile("ips.txt", ipList);</w:t>
      </w:r>
      <w:r>
        <w:br/>
      </w:r>
      <w:r>
        <w:br/>
        <w:t xml:space="preserve">    // Step 2: Display forward</w:t>
      </w:r>
      <w:r>
        <w:br/>
        <w:t xml:space="preserve">    ipList.displayForward();</w:t>
      </w:r>
      <w:r>
        <w:br/>
      </w:r>
      <w:r>
        <w:br/>
        <w:t xml:space="preserve">    // Step 3: Display backward</w:t>
      </w:r>
      <w:r>
        <w:br/>
        <w:t xml:space="preserve">    ipList.displayBackward();</w:t>
      </w:r>
      <w:r>
        <w:br/>
      </w:r>
      <w:r>
        <w:br/>
        <w:t xml:space="preserve">    // Step 4: Free memory (automatically in destructor)</w:t>
      </w:r>
      <w:r>
        <w:br/>
        <w:t xml:space="preserve">    return 0;</w:t>
      </w:r>
      <w:r>
        <w:br/>
        <w:t>}</w:t>
      </w:r>
    </w:p>
    <w:p w:rsidR="009C79A4" w:rsidRDefault="00000000">
      <w:pPr>
        <w:pStyle w:val="Heading2"/>
      </w:pPr>
      <w:r>
        <w:t>Explanation:</w:t>
      </w:r>
    </w:p>
    <w:p w:rsidR="009C79A4" w:rsidRDefault="00000000">
      <w:r>
        <w:t>1. **Doubly Linked List** allows traversal in both directions — forward and backward.</w:t>
      </w:r>
      <w:r>
        <w:br/>
        <w:t>2. **Dynamic memory allocation** enables the creation of nodes efficiently during program execution.</w:t>
      </w:r>
      <w:r>
        <w:br/>
        <w:t>3. **File handling** helps in loading IP addresses directly from a text file, improving flexibility.</w:t>
      </w:r>
      <w:r>
        <w:br/>
        <w:t>4. **Destructor** ensures automatic cleanup and prevents memory leaks.</w:t>
      </w:r>
      <w:r>
        <w:br/>
        <w:t>5. This approach ensures the program is efficient, organized, and easy to maintain.</w:t>
      </w:r>
    </w:p>
    <w:sectPr w:rsidR="009C79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798913">
    <w:abstractNumId w:val="8"/>
  </w:num>
  <w:num w:numId="2" w16cid:durableId="199829814">
    <w:abstractNumId w:val="6"/>
  </w:num>
  <w:num w:numId="3" w16cid:durableId="1255165163">
    <w:abstractNumId w:val="5"/>
  </w:num>
  <w:num w:numId="4" w16cid:durableId="1504904027">
    <w:abstractNumId w:val="4"/>
  </w:num>
  <w:num w:numId="5" w16cid:durableId="1572538736">
    <w:abstractNumId w:val="7"/>
  </w:num>
  <w:num w:numId="6" w16cid:durableId="1534028815">
    <w:abstractNumId w:val="3"/>
  </w:num>
  <w:num w:numId="7" w16cid:durableId="1752697965">
    <w:abstractNumId w:val="2"/>
  </w:num>
  <w:num w:numId="8" w16cid:durableId="1651403116">
    <w:abstractNumId w:val="1"/>
  </w:num>
  <w:num w:numId="9" w16cid:durableId="21955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C79A4"/>
    <w:rsid w:val="00AA1D8D"/>
    <w:rsid w:val="00B0103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429F2B8-F5AC-794B-868E-3663543EE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ek132062@gmail.com</cp:lastModifiedBy>
  <cp:revision>2</cp:revision>
  <dcterms:created xsi:type="dcterms:W3CDTF">2025-10-15T18:57:00Z</dcterms:created>
  <dcterms:modified xsi:type="dcterms:W3CDTF">2025-10-15T18:57:00Z</dcterms:modified>
  <cp:category/>
</cp:coreProperties>
</file>